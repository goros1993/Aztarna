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EB5BC9" w14:textId="5AA1E43E" w:rsidR="00BF768C" w:rsidRPr="00B45870" w:rsidRDefault="00BF768C" w:rsidP="00B45870">
      <w:pPr>
        <w:pStyle w:val="Ttulo4"/>
        <w:numPr>
          <w:ilvl w:val="0"/>
          <w:numId w:val="0"/>
        </w:numPr>
        <w:rPr>
          <w:lang w:val="es-ES"/>
        </w:rPr>
      </w:pPr>
    </w:p>
    <w:tbl>
      <w:tblPr>
        <w:tblStyle w:val="Tablaconcuadrcula"/>
        <w:tblpPr w:leftFromText="141" w:rightFromText="141" w:horzAnchor="margin" w:tblpXSpec="center" w:tblpY="475"/>
        <w:tblW w:w="9458" w:type="dxa"/>
        <w:tblLayout w:type="fixed"/>
        <w:tblLook w:val="04A0" w:firstRow="1" w:lastRow="0" w:firstColumn="1" w:lastColumn="0" w:noHBand="0" w:noVBand="1"/>
      </w:tblPr>
      <w:tblGrid>
        <w:gridCol w:w="2641"/>
        <w:gridCol w:w="2643"/>
        <w:gridCol w:w="4166"/>
        <w:gridCol w:w="8"/>
      </w:tblGrid>
      <w:tr w:rsidR="00BF768C" w:rsidRPr="00B45870" w14:paraId="738CD13C" w14:textId="77777777" w:rsidTr="00B45870">
        <w:trPr>
          <w:trHeight w:val="247"/>
        </w:trPr>
        <w:tc>
          <w:tcPr>
            <w:tcW w:w="2641" w:type="dxa"/>
            <w:shd w:val="clear" w:color="auto" w:fill="00A651"/>
          </w:tcPr>
          <w:p w14:paraId="322D150C" w14:textId="0319AA3A" w:rsidR="00BF768C" w:rsidRPr="00B45870" w:rsidRDefault="00AB0845" w:rsidP="00B45870">
            <w:pPr>
              <w:rPr>
                <w:lang w:val="es-ES"/>
              </w:rPr>
            </w:pPr>
            <w:r>
              <w:rPr>
                <w:b/>
                <w:color w:val="FFFFFF"/>
                <w:lang w:val="es-ES"/>
              </w:rPr>
              <w:t>REQ_xxx_xx_011</w:t>
            </w:r>
          </w:p>
        </w:tc>
        <w:tc>
          <w:tcPr>
            <w:tcW w:w="6816" w:type="dxa"/>
            <w:gridSpan w:val="3"/>
            <w:shd w:val="clear" w:color="auto" w:fill="00A651"/>
          </w:tcPr>
          <w:p w14:paraId="068D3DE9" w14:textId="493E406A" w:rsidR="00BF768C" w:rsidRPr="00B45870" w:rsidRDefault="00AB0845" w:rsidP="00B45870">
            <w:pPr>
              <w:rPr>
                <w:lang w:val="es-ES"/>
              </w:rPr>
            </w:pPr>
            <w:proofErr w:type="spellStart"/>
            <w:r>
              <w:rPr>
                <w:b/>
                <w:i/>
                <w:color w:val="FFFFFF"/>
                <w:lang w:val="es-ES"/>
              </w:rPr>
              <w:t>xxxxxxxxxxx</w:t>
            </w:r>
            <w:proofErr w:type="spellEnd"/>
          </w:p>
        </w:tc>
      </w:tr>
      <w:tr w:rsidR="00BF768C" w:rsidRPr="00B45870" w14:paraId="50A19E87" w14:textId="77777777" w:rsidTr="00B45870">
        <w:trPr>
          <w:trHeight w:val="233"/>
        </w:trPr>
        <w:tc>
          <w:tcPr>
            <w:tcW w:w="9458" w:type="dxa"/>
            <w:gridSpan w:val="4"/>
          </w:tcPr>
          <w:p w14:paraId="7C43D079" w14:textId="1B05B8E0" w:rsidR="00BF768C" w:rsidRPr="00AB0845" w:rsidRDefault="00AB0845" w:rsidP="00B45870">
            <w:pPr>
              <w:rPr>
                <w:bCs/>
                <w:lang w:val="es-ES"/>
              </w:rPr>
            </w:pPr>
            <w:r w:rsidRPr="00B45870">
              <w:rPr>
                <w:b/>
                <w:lang w:val="es-ES"/>
              </w:rPr>
              <w:t xml:space="preserve">Descripción: </w:t>
            </w:r>
            <w:proofErr w:type="spellStart"/>
            <w:r>
              <w:rPr>
                <w:bCs/>
                <w:lang w:val="es-ES"/>
              </w:rPr>
              <w:t>xxxxxxxxx</w:t>
            </w:r>
            <w:proofErr w:type="spellEnd"/>
          </w:p>
        </w:tc>
      </w:tr>
      <w:tr w:rsidR="00B45870" w:rsidRPr="00B45870" w14:paraId="72D45017" w14:textId="77777777" w:rsidTr="00B45870">
        <w:trPr>
          <w:trHeight w:val="1335"/>
        </w:trPr>
        <w:tc>
          <w:tcPr>
            <w:tcW w:w="9458" w:type="dxa"/>
            <w:gridSpan w:val="4"/>
          </w:tcPr>
          <w:p w14:paraId="03958CCC" w14:textId="77777777" w:rsidR="00B45870" w:rsidRPr="00B45870" w:rsidRDefault="00B45870" w:rsidP="00B45870">
            <w:pPr>
              <w:rPr>
                <w:b/>
                <w:lang w:val="es-ES"/>
              </w:rPr>
            </w:pPr>
            <w:r w:rsidRPr="00B45870">
              <w:rPr>
                <w:b/>
                <w:lang w:val="es-ES"/>
              </w:rPr>
              <w:t>Parametrización:</w:t>
            </w:r>
          </w:p>
          <w:p w14:paraId="59DCF002" w14:textId="4D9A04D7" w:rsidR="00B45870" w:rsidRPr="00B45870" w:rsidRDefault="00AB0845" w:rsidP="00B45870">
            <w:pPr>
              <w:pStyle w:val="Listaconvietas"/>
              <w:spacing w:after="200" w:line="276" w:lineRule="auto"/>
              <w:rPr>
                <w:lang w:val="es-ES"/>
              </w:rPr>
            </w:pPr>
            <w:proofErr w:type="spellStart"/>
            <w:r>
              <w:rPr>
                <w:lang w:val="es-ES"/>
              </w:rPr>
              <w:t>xxxxx</w:t>
            </w:r>
            <w:proofErr w:type="spellEnd"/>
            <w:r w:rsidR="00B45870" w:rsidRPr="00B45870"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t>xxxxx</w:t>
            </w:r>
            <w:proofErr w:type="spellEnd"/>
          </w:p>
          <w:p w14:paraId="0BF0693A" w14:textId="16142A24" w:rsidR="00B45870" w:rsidRPr="00B45870" w:rsidRDefault="00AB0845" w:rsidP="00B45870">
            <w:pPr>
              <w:pStyle w:val="Listaconvietas"/>
              <w:spacing w:after="200" w:line="276" w:lineRule="auto"/>
              <w:rPr>
                <w:lang w:val="es-ES"/>
              </w:rPr>
            </w:pPr>
            <w:proofErr w:type="spellStart"/>
            <w:r>
              <w:rPr>
                <w:lang w:val="es-ES"/>
              </w:rPr>
              <w:t>xxx</w:t>
            </w:r>
            <w:proofErr w:type="spellEnd"/>
            <w:r w:rsidR="00B45870" w:rsidRPr="00B45870"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t>xxxxxx</w:t>
            </w:r>
            <w:proofErr w:type="spellEnd"/>
          </w:p>
          <w:p w14:paraId="6E98B13C" w14:textId="0D780A57" w:rsidR="00B45870" w:rsidRPr="00B45870" w:rsidRDefault="00AB0845" w:rsidP="00B45870">
            <w:pPr>
              <w:pStyle w:val="Listaconvietas"/>
              <w:spacing w:after="200" w:line="276" w:lineRule="auto"/>
              <w:rPr>
                <w:lang w:val="es-ES"/>
              </w:rPr>
            </w:pPr>
            <w:proofErr w:type="spellStart"/>
            <w:r>
              <w:rPr>
                <w:lang w:val="es-ES"/>
              </w:rPr>
              <w:t>xxxxxxx</w:t>
            </w:r>
            <w:proofErr w:type="spellEnd"/>
          </w:p>
        </w:tc>
      </w:tr>
      <w:tr w:rsidR="00BF768C" w:rsidRPr="00B45870" w14:paraId="17BC3BCA" w14:textId="77777777" w:rsidTr="00B45870">
        <w:trPr>
          <w:trHeight w:val="2602"/>
        </w:trPr>
        <w:tc>
          <w:tcPr>
            <w:tcW w:w="9458" w:type="dxa"/>
            <w:gridSpan w:val="4"/>
          </w:tcPr>
          <w:p w14:paraId="6F5526B2" w14:textId="77777777" w:rsidR="00BF768C" w:rsidRPr="00B45870" w:rsidRDefault="00AB0845" w:rsidP="00B45870">
            <w:pPr>
              <w:spacing w:before="60"/>
              <w:rPr>
                <w:lang w:val="es-ES"/>
              </w:rPr>
            </w:pPr>
            <w:r w:rsidRPr="00B45870">
              <w:rPr>
                <w:b/>
                <w:lang w:val="es-ES"/>
              </w:rPr>
              <w:t>Situación inicial:</w:t>
            </w:r>
          </w:p>
          <w:p w14:paraId="30BA5ED8" w14:textId="019174EA" w:rsidR="00BF768C" w:rsidRPr="00B45870" w:rsidRDefault="00AB0845" w:rsidP="00B45870">
            <w:pPr>
              <w:pStyle w:val="Listaconvietas"/>
              <w:rPr>
                <w:lang w:val="es-ES"/>
              </w:rPr>
            </w:pPr>
            <w:proofErr w:type="spellStart"/>
            <w:r>
              <w:rPr>
                <w:lang w:val="es-ES"/>
              </w:rPr>
              <w:t>xxxxxx</w:t>
            </w:r>
            <w:proofErr w:type="spellEnd"/>
            <w:r w:rsidRPr="00B45870">
              <w:rPr>
                <w:lang w:val="es-ES"/>
              </w:rPr>
              <w:t>.</w:t>
            </w:r>
          </w:p>
          <w:p w14:paraId="5F139C23" w14:textId="4525F32C" w:rsidR="00BF768C" w:rsidRPr="00B45870" w:rsidRDefault="00B45870" w:rsidP="00B45870">
            <w:pPr>
              <w:spacing w:before="60"/>
              <w:rPr>
                <w:lang w:val="es-ES"/>
              </w:rPr>
            </w:pPr>
            <w:r w:rsidRPr="00B45870">
              <w:rPr>
                <w:b/>
                <w:lang w:val="es-ES"/>
              </w:rPr>
              <w:t>Ensayo</w:t>
            </w:r>
            <w:r w:rsidR="00AB0845" w:rsidRPr="00B45870">
              <w:rPr>
                <w:b/>
                <w:lang w:val="es-ES"/>
              </w:rPr>
              <w:t>:</w:t>
            </w:r>
          </w:p>
          <w:p w14:paraId="0E59D4E4" w14:textId="404849CB" w:rsidR="00BF768C" w:rsidRPr="00B45870" w:rsidRDefault="00AB0845" w:rsidP="00AB0845">
            <w:pPr>
              <w:pStyle w:val="Listaconnmeros"/>
              <w:numPr>
                <w:ilvl w:val="0"/>
                <w:numId w:val="8"/>
              </w:numPr>
              <w:rPr>
                <w:lang w:val="es-ES"/>
              </w:rPr>
            </w:pPr>
            <w:proofErr w:type="spellStart"/>
            <w:r>
              <w:rPr>
                <w:lang w:val="es-ES"/>
              </w:rPr>
              <w:t>xxxxxx</w:t>
            </w:r>
            <w:proofErr w:type="spellEnd"/>
          </w:p>
          <w:p w14:paraId="2748F111" w14:textId="7DAB1C99" w:rsidR="00BF768C" w:rsidRPr="00B45870" w:rsidRDefault="00AB0845" w:rsidP="00AB0845">
            <w:pPr>
              <w:pStyle w:val="Listaconnmeros"/>
              <w:numPr>
                <w:ilvl w:val="0"/>
                <w:numId w:val="8"/>
              </w:numPr>
              <w:rPr>
                <w:lang w:val="es-ES"/>
              </w:rPr>
            </w:pPr>
            <w:proofErr w:type="spellStart"/>
            <w:r>
              <w:rPr>
                <w:lang w:val="es-ES"/>
              </w:rPr>
              <w:t>xxxxxx</w:t>
            </w:r>
            <w:proofErr w:type="spellEnd"/>
            <w:r w:rsidRPr="00B45870">
              <w:rPr>
                <w:lang w:val="es-ES"/>
              </w:rPr>
              <w:t>.</w:t>
            </w:r>
          </w:p>
          <w:p w14:paraId="43934C71" w14:textId="668BB734" w:rsidR="00B45870" w:rsidRPr="00B45870" w:rsidRDefault="00AB0845" w:rsidP="00AB0845">
            <w:pPr>
              <w:pStyle w:val="Listaconnmeros"/>
              <w:numPr>
                <w:ilvl w:val="0"/>
                <w:numId w:val="8"/>
              </w:numPr>
              <w:rPr>
                <w:lang w:val="es-ES"/>
              </w:rPr>
            </w:pPr>
            <w:proofErr w:type="spellStart"/>
            <w:r>
              <w:rPr>
                <w:lang w:val="es-ES"/>
              </w:rPr>
              <w:t>xxxxxx</w:t>
            </w:r>
            <w:proofErr w:type="spellEnd"/>
          </w:p>
          <w:p w14:paraId="5FEE7EE0" w14:textId="2AE62B45" w:rsidR="00B45870" w:rsidRPr="00B45870" w:rsidRDefault="00AB0845" w:rsidP="00AB0845">
            <w:pPr>
              <w:pStyle w:val="Listaconnmeros"/>
              <w:numPr>
                <w:ilvl w:val="0"/>
                <w:numId w:val="8"/>
              </w:numPr>
              <w:rPr>
                <w:lang w:val="es-ES"/>
              </w:rPr>
            </w:pPr>
            <w:proofErr w:type="spellStart"/>
            <w:r>
              <w:rPr>
                <w:lang w:val="es-ES"/>
              </w:rPr>
              <w:t>xxxxxxx</w:t>
            </w:r>
            <w:proofErr w:type="spellEnd"/>
          </w:p>
          <w:p w14:paraId="60682E11" w14:textId="122726CB" w:rsidR="00BF768C" w:rsidRPr="00B45870" w:rsidRDefault="00AB0845" w:rsidP="00AB0845">
            <w:pPr>
              <w:pStyle w:val="Listaconnmeros"/>
              <w:numPr>
                <w:ilvl w:val="0"/>
                <w:numId w:val="8"/>
              </w:numPr>
              <w:rPr>
                <w:lang w:val="es-ES"/>
              </w:rPr>
            </w:pPr>
            <w:proofErr w:type="spellStart"/>
            <w:r>
              <w:rPr>
                <w:lang w:val="es-ES"/>
              </w:rPr>
              <w:t>xxxxxxxxxx</w:t>
            </w:r>
            <w:proofErr w:type="spellEnd"/>
          </w:p>
        </w:tc>
      </w:tr>
      <w:tr w:rsidR="00B45870" w:rsidRPr="00B45870" w14:paraId="0D117E6C" w14:textId="77777777" w:rsidTr="00B45870">
        <w:trPr>
          <w:gridAfter w:val="1"/>
          <w:wAfter w:w="8" w:type="dxa"/>
          <w:trHeight w:val="494"/>
        </w:trPr>
        <w:tc>
          <w:tcPr>
            <w:tcW w:w="2641" w:type="dxa"/>
          </w:tcPr>
          <w:p w14:paraId="332FCA00" w14:textId="695C4E93" w:rsidR="00B45870" w:rsidRPr="00B45870" w:rsidRDefault="00B45870" w:rsidP="00B45870">
            <w:pPr>
              <w:rPr>
                <w:bCs/>
                <w:lang w:val="es-ES"/>
              </w:rPr>
            </w:pPr>
            <w:r w:rsidRPr="00B45870">
              <w:rPr>
                <w:b/>
                <w:lang w:val="es-ES"/>
              </w:rPr>
              <w:t xml:space="preserve">Maniobra: </w:t>
            </w:r>
            <w:r w:rsidRPr="00B45870">
              <w:rPr>
                <w:bCs/>
                <w:lang w:val="es-ES"/>
              </w:rPr>
              <w:t>xxxxx/yyyyy</w:t>
            </w:r>
          </w:p>
        </w:tc>
        <w:tc>
          <w:tcPr>
            <w:tcW w:w="2643" w:type="dxa"/>
          </w:tcPr>
          <w:p w14:paraId="2B4E604B" w14:textId="346C20B7" w:rsidR="00B45870" w:rsidRPr="00B45870" w:rsidRDefault="00B45870" w:rsidP="00B45870">
            <w:pPr>
              <w:rPr>
                <w:lang w:val="es-ES"/>
              </w:rPr>
            </w:pPr>
            <w:r w:rsidRPr="00B45870">
              <w:rPr>
                <w:b/>
                <w:lang w:val="es-ES"/>
              </w:rPr>
              <w:t xml:space="preserve">Automatizable: </w:t>
            </w:r>
            <w:r w:rsidRPr="00B45870">
              <w:rPr>
                <w:bCs/>
                <w:lang w:val="es-ES"/>
              </w:rPr>
              <w:t>Si/No/</w:t>
            </w:r>
            <w:r w:rsidRPr="00B45870">
              <w:rPr>
                <w:lang w:val="es-ES"/>
              </w:rPr>
              <w:t>Corto/Medio/Hecho</w:t>
            </w:r>
          </w:p>
        </w:tc>
        <w:tc>
          <w:tcPr>
            <w:tcW w:w="4166" w:type="dxa"/>
          </w:tcPr>
          <w:p w14:paraId="006DBDA8" w14:textId="6F0FB38C" w:rsidR="00B45870" w:rsidRPr="00B45870" w:rsidRDefault="00B45870" w:rsidP="00B45870">
            <w:pPr>
              <w:rPr>
                <w:lang w:val="es-ES"/>
              </w:rPr>
            </w:pPr>
            <w:r w:rsidRPr="00B45870">
              <w:rPr>
                <w:b/>
                <w:lang w:val="es-ES"/>
              </w:rPr>
              <w:t xml:space="preserve">Entorno de pruebas: </w:t>
            </w:r>
            <w:r w:rsidRPr="00B45870">
              <w:rPr>
                <w:bCs/>
                <w:lang w:val="es-ES"/>
              </w:rPr>
              <w:t xml:space="preserve">Auto / </w:t>
            </w:r>
            <w:r w:rsidRPr="00B45870">
              <w:rPr>
                <w:lang w:val="es-ES"/>
              </w:rPr>
              <w:t>Maqueta / Torre</w:t>
            </w:r>
          </w:p>
        </w:tc>
      </w:tr>
      <w:tr w:rsidR="00B45870" w:rsidRPr="00B45870" w14:paraId="45792B51" w14:textId="77777777" w:rsidTr="00B45870">
        <w:trPr>
          <w:trHeight w:val="743"/>
        </w:trPr>
        <w:tc>
          <w:tcPr>
            <w:tcW w:w="2641" w:type="dxa"/>
          </w:tcPr>
          <w:p w14:paraId="20425E0A" w14:textId="77777777" w:rsidR="00B45870" w:rsidRPr="00B45870" w:rsidRDefault="00B45870" w:rsidP="00B45870">
            <w:pPr>
              <w:rPr>
                <w:b/>
                <w:lang w:val="es-ES"/>
              </w:rPr>
            </w:pPr>
            <w:r w:rsidRPr="00B45870">
              <w:rPr>
                <w:b/>
                <w:lang w:val="es-ES"/>
              </w:rPr>
              <w:t>Requisitos:</w:t>
            </w:r>
          </w:p>
          <w:p w14:paraId="11F1DF93" w14:textId="53E9BE9F" w:rsidR="00B45870" w:rsidRPr="00B45870" w:rsidRDefault="00B45870" w:rsidP="00B45870">
            <w:pPr>
              <w:rPr>
                <w:bCs/>
                <w:lang w:val="es-ES"/>
              </w:rPr>
            </w:pPr>
            <w:proofErr w:type="spellStart"/>
            <w:r w:rsidRPr="00B45870">
              <w:rPr>
                <w:bCs/>
                <w:lang w:val="es-ES"/>
              </w:rPr>
              <w:t>REQ_</w:t>
            </w:r>
            <w:r w:rsidR="00AB0845">
              <w:rPr>
                <w:bCs/>
                <w:lang w:val="es-ES"/>
              </w:rPr>
              <w:t>xxxxx</w:t>
            </w:r>
            <w:proofErr w:type="spellEnd"/>
            <w:r w:rsidR="00AB0845" w:rsidRPr="00B45870">
              <w:rPr>
                <w:bCs/>
                <w:lang w:val="es-ES"/>
              </w:rPr>
              <w:t xml:space="preserve"> </w:t>
            </w:r>
            <w:r w:rsidRPr="00B45870">
              <w:rPr>
                <w:bCs/>
                <w:lang w:val="es-ES"/>
              </w:rPr>
              <w:t>_002</w:t>
            </w:r>
          </w:p>
          <w:p w14:paraId="732BA509" w14:textId="46DBF017" w:rsidR="00B45870" w:rsidRPr="00B45870" w:rsidRDefault="00B45870" w:rsidP="00B45870">
            <w:pPr>
              <w:rPr>
                <w:bCs/>
                <w:lang w:val="es-ES"/>
              </w:rPr>
            </w:pPr>
            <w:r w:rsidRPr="00B45870">
              <w:rPr>
                <w:bCs/>
                <w:lang w:val="es-ES"/>
              </w:rPr>
              <w:t>REQ_</w:t>
            </w:r>
            <w:r w:rsidR="00AB0845">
              <w:rPr>
                <w:bCs/>
                <w:lang w:val="es-ES"/>
              </w:rPr>
              <w:t>yyyyy</w:t>
            </w:r>
            <w:r w:rsidRPr="00B45870">
              <w:rPr>
                <w:bCs/>
                <w:lang w:val="es-ES"/>
              </w:rPr>
              <w:t>_045</w:t>
            </w:r>
            <w:r w:rsidRPr="00B45870">
              <w:rPr>
                <w:b/>
                <w:lang w:val="es-ES"/>
              </w:rPr>
              <w:t xml:space="preserve"> </w:t>
            </w:r>
          </w:p>
        </w:tc>
        <w:tc>
          <w:tcPr>
            <w:tcW w:w="6816" w:type="dxa"/>
            <w:gridSpan w:val="3"/>
          </w:tcPr>
          <w:p w14:paraId="52B35964" w14:textId="4FEB4667" w:rsidR="00B45870" w:rsidRPr="00B45870" w:rsidRDefault="00B45870" w:rsidP="00B45870">
            <w:pPr>
              <w:rPr>
                <w:lang w:val="es-ES"/>
              </w:rPr>
            </w:pPr>
            <w:r w:rsidRPr="00B45870">
              <w:rPr>
                <w:b/>
                <w:bCs/>
                <w:lang w:val="es-ES"/>
              </w:rPr>
              <w:t>Tags:</w:t>
            </w:r>
            <w:r w:rsidRPr="00B45870">
              <w:rPr>
                <w:lang w:val="es-ES"/>
              </w:rPr>
              <w:t xml:space="preserve"> </w:t>
            </w:r>
            <w:proofErr w:type="spellStart"/>
            <w:r w:rsidR="00AB0845">
              <w:rPr>
                <w:lang w:val="es-ES"/>
              </w:rPr>
              <w:t>xxxxx</w:t>
            </w:r>
            <w:proofErr w:type="spellEnd"/>
            <w:r w:rsidRPr="00B45870">
              <w:rPr>
                <w:lang w:val="es-ES"/>
              </w:rPr>
              <w:t xml:space="preserve">, </w:t>
            </w:r>
            <w:proofErr w:type="spellStart"/>
            <w:r w:rsidR="00AB0845">
              <w:rPr>
                <w:lang w:val="es-ES"/>
              </w:rPr>
              <w:t>yyyyyy</w:t>
            </w:r>
            <w:proofErr w:type="spellEnd"/>
            <w:r w:rsidRPr="00B45870">
              <w:rPr>
                <w:lang w:val="es-ES"/>
              </w:rPr>
              <w:t xml:space="preserve">, </w:t>
            </w:r>
            <w:proofErr w:type="spellStart"/>
            <w:r w:rsidR="00AB0845">
              <w:rPr>
                <w:lang w:val="es-ES"/>
              </w:rPr>
              <w:t>zzzzzz</w:t>
            </w:r>
            <w:proofErr w:type="spellEnd"/>
            <w:r w:rsidRPr="00B45870">
              <w:rPr>
                <w:lang w:val="es-ES"/>
              </w:rPr>
              <w:t>,</w:t>
            </w:r>
            <w:r w:rsidR="00AB0845">
              <w:rPr>
                <w:lang w:val="es-ES"/>
              </w:rPr>
              <w:t xml:space="preserve"> </w:t>
            </w:r>
            <w:proofErr w:type="spellStart"/>
            <w:r w:rsidR="00AB0845">
              <w:rPr>
                <w:lang w:val="es-ES"/>
              </w:rPr>
              <w:t>cccccc</w:t>
            </w:r>
            <w:proofErr w:type="spellEnd"/>
          </w:p>
        </w:tc>
      </w:tr>
      <w:tr w:rsidR="00B45870" w:rsidRPr="00B45870" w14:paraId="704F6971" w14:textId="77777777" w:rsidTr="00B45870">
        <w:trPr>
          <w:trHeight w:val="233"/>
        </w:trPr>
        <w:tc>
          <w:tcPr>
            <w:tcW w:w="2641" w:type="dxa"/>
          </w:tcPr>
          <w:p w14:paraId="08DD2702" w14:textId="3DC1D8E2" w:rsidR="00B45870" w:rsidRPr="00B45870" w:rsidRDefault="00B45870" w:rsidP="00B45870">
            <w:pPr>
              <w:rPr>
                <w:b/>
                <w:lang w:val="es-ES"/>
              </w:rPr>
            </w:pPr>
            <w:r w:rsidRPr="00B45870">
              <w:rPr>
                <w:b/>
                <w:lang w:val="es-ES"/>
              </w:rPr>
              <w:t xml:space="preserve">Fecha: </w:t>
            </w:r>
            <w:r w:rsidRPr="00B45870">
              <w:rPr>
                <w:lang w:val="es-ES"/>
              </w:rPr>
              <w:t>15/10/2026</w:t>
            </w:r>
          </w:p>
        </w:tc>
        <w:tc>
          <w:tcPr>
            <w:tcW w:w="6816" w:type="dxa"/>
            <w:gridSpan w:val="3"/>
          </w:tcPr>
          <w:p w14:paraId="33D43DB0" w14:textId="63D6451C" w:rsidR="00B45870" w:rsidRPr="00B45870" w:rsidRDefault="00B45870" w:rsidP="00B45870">
            <w:pPr>
              <w:rPr>
                <w:b/>
                <w:lang w:val="es-ES"/>
              </w:rPr>
            </w:pPr>
            <w:r w:rsidRPr="00B45870">
              <w:rPr>
                <w:b/>
                <w:lang w:val="es-ES"/>
              </w:rPr>
              <w:t xml:space="preserve">Versión: </w:t>
            </w:r>
            <w:r w:rsidRPr="00B45870">
              <w:rPr>
                <w:lang w:val="es-ES"/>
              </w:rPr>
              <w:t>1.2</w:t>
            </w:r>
          </w:p>
        </w:tc>
      </w:tr>
    </w:tbl>
    <w:p w14:paraId="4EC65C38" w14:textId="77777777" w:rsidR="00BF768C" w:rsidRDefault="00BF768C" w:rsidP="00B45870">
      <w:pPr>
        <w:spacing w:after="0"/>
      </w:pPr>
    </w:p>
    <w:sectPr w:rsidR="00BF768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BEC82EA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D9D8F00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5F72DAA"/>
    <w:multiLevelType w:val="multilevel"/>
    <w:tmpl w:val="2EA85CB0"/>
    <w:lvl w:ilvl="0">
      <w:start w:val="1"/>
      <w:numFmt w:val="decimal"/>
      <w:pStyle w:val="Ttulo1"/>
      <w:lvlText w:val="%1"/>
      <w:lvlJc w:val="left"/>
      <w:pPr>
        <w:ind w:left="864" w:hanging="864"/>
      </w:pPr>
    </w:lvl>
    <w:lvl w:ilvl="1">
      <w:start w:val="1"/>
      <w:numFmt w:val="decimal"/>
      <w:pStyle w:val="Ttulo2"/>
      <w:lvlText w:val="%1.%2"/>
      <w:lvlJc w:val="left"/>
      <w:pPr>
        <w:ind w:left="864" w:hanging="864"/>
      </w:pPr>
    </w:lvl>
    <w:lvl w:ilvl="2">
      <w:start w:val="1"/>
      <w:numFmt w:val="decimal"/>
      <w:pStyle w:val="Ttulo3"/>
      <w:lvlText w:val="%1.%2.%3"/>
      <w:lvlJc w:val="left"/>
      <w:pPr>
        <w:ind w:left="864" w:hanging="864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864" w:hanging="864"/>
      </w:pPr>
    </w:lvl>
    <w:lvl w:ilvl="5">
      <w:start w:val="1"/>
      <w:numFmt w:val="decimal"/>
      <w:pStyle w:val="Ttulo6"/>
      <w:lvlText w:val="%1.%2.%3.%4.%5.%6"/>
      <w:lvlJc w:val="left"/>
      <w:pPr>
        <w:ind w:left="864" w:hanging="864"/>
      </w:p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  <w:num w:numId="8">
    <w:abstractNumId w:val="4"/>
    <w:lvlOverride w:ilvl="0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B0845"/>
    <w:rsid w:val="00B45870"/>
    <w:rsid w:val="00B47730"/>
    <w:rsid w:val="00BF768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1ACC4C"/>
  <w14:defaultImageDpi w14:val="300"/>
  <w15:docId w15:val="{D45D8824-C215-4C55-ACDF-1523C8ABB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numPr>
        <w:numId w:val="7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numPr>
        <w:ilvl w:val="1"/>
        <w:numId w:val="7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numPr>
        <w:ilvl w:val="2"/>
        <w:numId w:val="7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numPr>
        <w:ilvl w:val="3"/>
        <w:numId w:val="7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numPr>
        <w:ilvl w:val="4"/>
        <w:numId w:val="7"/>
      </w:numPr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numPr>
        <w:ilvl w:val="5"/>
        <w:numId w:val="7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0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  <w:sz w:val="2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61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Unai Gorostegui Gabiria</cp:lastModifiedBy>
  <cp:revision>3</cp:revision>
  <dcterms:created xsi:type="dcterms:W3CDTF">2013-12-23T23:15:00Z</dcterms:created>
  <dcterms:modified xsi:type="dcterms:W3CDTF">2026-10-15T10:17:00Z</dcterms:modified>
  <cp:category/>
</cp:coreProperties>
</file>